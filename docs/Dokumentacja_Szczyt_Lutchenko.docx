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 w:val="0"/>
          <w:sz w:val="28"/>
        </w:rPr>
        <w:t>Programowanie aplikacji internetowych MVC</w:t>
      </w:r>
    </w:p>
    <w:p>
      <w:pPr>
        <w:jc w:val="center"/>
      </w:pPr>
      <w:r>
        <w:rPr>
          <w:b w:val="0"/>
          <w:sz w:val="28"/>
        </w:rPr>
        <w:t>Dokumentacja projektu</w:t>
      </w:r>
    </w:p>
    <w:p/>
    <w:p>
      <w:pPr>
        <w:jc w:val="center"/>
      </w:pPr>
      <w:r>
        <w:rPr>
          <w:b/>
          <w:sz w:val="48"/>
        </w:rPr>
        <w:t>Szczyt – dziennik wejść górskich i wspinaczkowych</w:t>
      </w:r>
    </w:p>
    <w:p/>
    <w:p>
      <w:pPr>
        <w:jc w:val="center"/>
      </w:pPr>
      <w:r>
        <w:rPr>
          <w:b w:val="0"/>
          <w:sz w:val="24"/>
        </w:rPr>
        <w:t>Autor: Artem Lutchenko</w:t>
      </w:r>
    </w:p>
    <w:p>
      <w:pPr>
        <w:jc w:val="center"/>
      </w:pPr>
      <w:r>
        <w:rPr>
          <w:b w:val="0"/>
          <w:sz w:val="24"/>
        </w:rPr>
        <w:t>Nr albumu: 164758</w:t>
      </w:r>
    </w:p>
    <w:p>
      <w:pPr>
        <w:jc w:val="center"/>
      </w:pPr>
      <w:r>
        <w:rPr>
          <w:b w:val="0"/>
          <w:sz w:val="24"/>
        </w:rPr>
        <w:t>Repozytorium: https://github.com/Lutchenk0Artem164758/mvc-projekt-lutchenko</w:t>
      </w:r>
    </w:p>
    <w:p>
      <w:pPr>
        <w:jc w:val="center"/>
      </w:pPr>
      <w:r>
        <w:rPr>
          <w:b w:val="0"/>
          <w:sz w:val="24"/>
        </w:rPr>
        <w:t>Rok akademicki 2026/2027</w:t>
      </w:r>
    </w:p>
    <w:p>
      <w:r>
        <w:br w:type="page"/>
      </w:r>
    </w:p>
    <w:p>
      <w:pPr>
        <w:pStyle w:val="Heading1"/>
      </w:pPr>
      <w:r>
        <w:t>1. Wprowadzenie</w:t>
      </w:r>
    </w:p>
    <w:p>
      <w:pPr>
        <w:pStyle w:val="Heading2"/>
      </w:pPr>
      <w:r>
        <w:t>1.1 Cel aplikacji</w:t>
      </w:r>
    </w:p>
    <w:p>
      <w:r>
        <w:t>Celem aplikacji jest wsparcie turystów górskich i wspinaczy w planowaniu wyjść oraz prowadzeniu osobistego dziennika wejść. Użytkownik może przeglądać bazę szlaków i dróg wspinaczkowych z informacjami o regionie, wysokości i trudności, zapisywać zrealizowane wejścia (data, czas, warunki, notatki) i obserwować swoje postępy – liczbę zdobytych szczytów, sumę przewyższeń czy pokonane wyceny dróg.</w:t>
      </w:r>
    </w:p>
    <w:p>
      <w:pPr>
        <w:pStyle w:val="Heading2"/>
      </w:pPr>
      <w:r>
        <w:t>1.2 Typy użytkowników</w:t>
      </w:r>
    </w:p>
    <w:p>
      <w:pPr>
        <w:pStyle w:val="ListBullet"/>
      </w:pPr>
      <w:r>
        <w:t>Gość – przegląda bazę szlaków, rejonów i dróg wspinaczkowych bez logowania.</w:t>
      </w:r>
    </w:p>
    <w:p>
      <w:pPr>
        <w:pStyle w:val="ListBullet"/>
      </w:pPr>
      <w:r>
        <w:t>Użytkownik (turysta / wspinacz) – prowadzi własny dziennik wejść, dodaje i edytuje wpisy, tworzy listę celów do zdobycia.</w:t>
      </w:r>
    </w:p>
    <w:p>
      <w:pPr>
        <w:pStyle w:val="ListBullet"/>
      </w:pPr>
      <w:r>
        <w:t>Administrator – zarządza bazą szlaków, szczytów i dróg (dodawanie, edycja, usuwanie) oraz kontami użytkowników.</w:t>
      </w:r>
    </w:p>
    <w:p>
      <w:pPr>
        <w:pStyle w:val="Heading2"/>
      </w:pPr>
      <w:r>
        <w:t>1.3 Planowany zakres funkcji</w:t>
      </w:r>
    </w:p>
    <w:p>
      <w:pPr>
        <w:pStyle w:val="ListBullet"/>
      </w:pPr>
      <w:r>
        <w:t>lista szlaków i dróg wspinaczkowych z podziałem na rejony (np. Tatry, Beskidy, Jura),</w:t>
      </w:r>
    </w:p>
    <w:p>
      <w:pPr>
        <w:pStyle w:val="ListBullet"/>
      </w:pPr>
      <w:r>
        <w:t>szczegóły szlaku lub drogi: wysokość, przewyższenie, czas przejścia, trudność / wycena,</w:t>
      </w:r>
    </w:p>
    <w:p>
      <w:pPr>
        <w:pStyle w:val="ListBullet"/>
      </w:pPr>
      <w:r>
        <w:t>dodawanie, edycja i usuwanie szlaków i dróg przez administratora (CRUD),</w:t>
      </w:r>
    </w:p>
    <w:p>
      <w:pPr>
        <w:pStyle w:val="ListBullet"/>
      </w:pPr>
      <w:r>
        <w:t>dziennik wejść użytkownika z walidacją formularza (data, czas, warunki, notatki),</w:t>
      </w:r>
    </w:p>
    <w:p>
      <w:pPr>
        <w:pStyle w:val="ListBullet"/>
      </w:pPr>
      <w:r>
        <w:t>lista celów ("chcę zdobyć") i oznaczanie ich jako zrealizowane,</w:t>
      </w:r>
    </w:p>
    <w:p>
      <w:pPr>
        <w:pStyle w:val="ListBullet"/>
      </w:pPr>
      <w:r>
        <w:t>wyszukiwanie po nazwie i filtrowanie po rejonie, typie aktywności i trudności,</w:t>
      </w:r>
    </w:p>
    <w:p>
      <w:pPr>
        <w:pStyle w:val="ListBullet"/>
      </w:pPr>
      <w:r>
        <w:t>statystyki użytkownika: liczba wejść, zdobyte szczyty, suma przewyższeń,</w:t>
      </w:r>
    </w:p>
    <w:p>
      <w:pPr>
        <w:pStyle w:val="ListBullet"/>
      </w:pPr>
      <w:r>
        <w:t>logowanie i podział uprawnień (użytkownik / administrator).</w:t>
      </w:r>
    </w:p>
    <w:p>
      <w:pPr>
        <w:pStyle w:val="Heading1"/>
      </w:pPr>
      <w:r>
        <w:t>3. Technologie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Technologia</w:t>
            </w:r>
          </w:p>
        </w:tc>
        <w:tc>
          <w:tcPr>
            <w:tcW w:type="dxa" w:w="2880"/>
          </w:tcPr>
          <w:p>
            <w:r>
              <w:t>Wersja</w:t>
            </w:r>
          </w:p>
        </w:tc>
        <w:tc>
          <w:tcPr>
            <w:tcW w:type="dxa" w:w="2880"/>
          </w:tcPr>
          <w:p>
            <w:r>
              <w:t>Zastosowanie</w:t>
            </w:r>
          </w:p>
        </w:tc>
      </w:tr>
      <w:tr>
        <w:tc>
          <w:tcPr>
            <w:tcW w:type="dxa" w:w="2880"/>
          </w:tcPr>
          <w:p>
            <w:r>
              <w:t>Java (JDK Eclipse Temurin)</w:t>
            </w:r>
          </w:p>
        </w:tc>
        <w:tc>
          <w:tcPr>
            <w:tcW w:type="dxa" w:w="2880"/>
          </w:tcPr>
          <w:p>
            <w:r>
              <w:t>21.0.12 (Temurin 21.0.12.1+1)</w:t>
            </w:r>
          </w:p>
        </w:tc>
        <w:tc>
          <w:tcPr>
            <w:tcW w:type="dxa" w:w="2880"/>
          </w:tcPr>
          <w:p>
            <w:r>
              <w:t>język programowania</w:t>
            </w:r>
          </w:p>
        </w:tc>
      </w:tr>
      <w:tr>
        <w:tc>
          <w:tcPr>
            <w:tcW w:type="dxa" w:w="2880"/>
          </w:tcPr>
          <w:p>
            <w:r>
              <w:t>Apache Maven</w:t>
            </w:r>
          </w:p>
        </w:tc>
        <w:tc>
          <w:tcPr>
            <w:tcW w:type="dxa" w:w="2880"/>
          </w:tcPr>
          <w:p>
            <w:r>
              <w:t>3.9.9</w:t>
            </w:r>
          </w:p>
        </w:tc>
        <w:tc>
          <w:tcPr>
            <w:tcW w:type="dxa" w:w="2880"/>
          </w:tcPr>
          <w:p>
            <w:r>
              <w:t>budowanie projektu, zarządzanie zależnościami</w:t>
            </w:r>
          </w:p>
        </w:tc>
      </w:tr>
      <w:tr>
        <w:tc>
          <w:tcPr>
            <w:tcW w:type="dxa" w:w="2880"/>
          </w:tcPr>
          <w:p>
            <w:r>
              <w:t>Apache Tomcat</w:t>
            </w:r>
          </w:p>
        </w:tc>
        <w:tc>
          <w:tcPr>
            <w:tcW w:type="dxa" w:w="2880"/>
          </w:tcPr>
          <w:p>
            <w:r>
              <w:t>10.1.34</w:t>
            </w:r>
          </w:p>
        </w:tc>
        <w:tc>
          <w:tcPr>
            <w:tcW w:type="dxa" w:w="2880"/>
          </w:tcPr>
          <w:p>
            <w:r>
              <w:t>kontener servletów (część I)</w:t>
            </w:r>
          </w:p>
        </w:tc>
      </w:tr>
      <w:tr>
        <w:tc>
          <w:tcPr>
            <w:tcW w:type="dxa" w:w="2880"/>
          </w:tcPr>
          <w:p>
            <w:r>
              <w:t>Jakarta Servlet API</w:t>
            </w:r>
          </w:p>
        </w:tc>
        <w:tc>
          <w:tcPr>
            <w:tcW w:type="dxa" w:w="2880"/>
          </w:tcPr>
          <w:p>
            <w:r>
              <w:t>6.0.0</w:t>
            </w:r>
          </w:p>
        </w:tc>
        <w:tc>
          <w:tcPr>
            <w:tcW w:type="dxa" w:w="2880"/>
          </w:tcPr>
          <w:p>
            <w:r>
              <w:t>obsługa żądań HTTP (servlety)</w:t>
            </w:r>
          </w:p>
        </w:tc>
      </w:tr>
      <w:tr>
        <w:tc>
          <w:tcPr>
            <w:tcW w:type="dxa" w:w="2880"/>
          </w:tcPr>
          <w:p>
            <w:r>
              <w:t>JSTL (Jakarta)</w:t>
            </w:r>
          </w:p>
        </w:tc>
        <w:tc>
          <w:tcPr>
            <w:tcW w:type="dxa" w:w="2880"/>
          </w:tcPr>
          <w:p>
            <w:r>
              <w:t>3.0.0 (API), 3.0.1 (implementacja GlassFish)</w:t>
            </w:r>
          </w:p>
        </w:tc>
        <w:tc>
          <w:tcPr>
            <w:tcW w:type="dxa" w:w="2880"/>
          </w:tcPr>
          <w:p>
            <w:r>
              <w:t>znaczniki w widokach JSP (od zajęć 4)</w:t>
            </w:r>
          </w:p>
        </w:tc>
      </w:tr>
      <w:tr>
        <w:tc>
          <w:tcPr>
            <w:tcW w:type="dxa" w:w="2880"/>
          </w:tcPr>
          <w:p>
            <w:r>
              <w:t>IntelliJ IDEA</w:t>
            </w:r>
          </w:p>
        </w:tc>
        <w:tc>
          <w:tcPr>
            <w:tcW w:type="dxa" w:w="2880"/>
          </w:tcPr>
          <w:p>
            <w:r>
              <w:t>Ultimate (licencja studencka)</w:t>
            </w:r>
          </w:p>
        </w:tc>
        <w:tc>
          <w:tcPr>
            <w:tcW w:type="dxa" w:w="2880"/>
          </w:tcPr>
          <w:p>
            <w:r>
              <w:t>środowisko programistyczne</w:t>
            </w:r>
          </w:p>
        </w:tc>
      </w:tr>
      <w:tr>
        <w:tc>
          <w:tcPr>
            <w:tcW w:type="dxa" w:w="2880"/>
          </w:tcPr>
          <w:p>
            <w:r>
              <w:t>Git / GitHub</w:t>
            </w:r>
          </w:p>
        </w:tc>
        <w:tc>
          <w:tcPr>
            <w:tcW w:type="dxa" w:w="2880"/>
          </w:tcPr>
          <w:p>
            <w:r>
              <w:t>2.55.0</w:t>
            </w:r>
          </w:p>
        </w:tc>
        <w:tc>
          <w:tcPr>
            <w:tcW w:type="dxa" w:w="2880"/>
          </w:tcPr>
          <w:p>
            <w:r>
              <w:t>kontrola wersji, repozytorium projektu</w:t>
            </w:r>
          </w:p>
        </w:tc>
      </w:tr>
    </w:tbl>
    <w:p>
      <w:pPr>
        <w:pStyle w:val="Heading1"/>
      </w:pPr>
      <w:r>
        <w:t>8. Uruchomienie aplikacji</w:t>
      </w:r>
    </w:p>
    <w:p>
      <w:pPr>
        <w:pStyle w:val="Heading2"/>
      </w:pPr>
      <w:r>
        <w:t>8.1 Wymagania uruchomienia</w:t>
      </w:r>
    </w:p>
    <w:p>
      <w:pPr>
        <w:pStyle w:val="ListBullet"/>
      </w:pPr>
      <w:r>
        <w:t>JDK 21 (np. Eclipse Temurin), zmienna JAVA_HOME ustawiona na katalog JDK,</w:t>
      </w:r>
    </w:p>
    <w:p>
      <w:pPr>
        <w:pStyle w:val="ListBullet"/>
      </w:pPr>
      <w:r>
        <w:t>Apache Maven (wbudowany w IntelliJ IDEA lub zainstalowany osobno),</w:t>
      </w:r>
    </w:p>
    <w:p>
      <w:pPr>
        <w:pStyle w:val="ListBullet"/>
      </w:pPr>
      <w:r>
        <w:t>Apache Tomcat 10.1 (pakiety jakarta.servlet), wolny port 8080,</w:t>
      </w:r>
    </w:p>
    <w:p>
      <w:pPr>
        <w:pStyle w:val="ListBullet"/>
      </w:pPr>
      <w:r>
        <w:t>przeglądarka internetowa (Chrome, Firefox, Edge),</w:t>
      </w:r>
    </w:p>
    <w:p>
      <w:pPr>
        <w:pStyle w:val="ListBullet"/>
      </w:pPr>
      <w:r>
        <w:t>Git – do pobrania repozytorium.</w:t>
      </w:r>
    </w:p>
    <w:p>
      <w:r>
        <w:t>Uruchomienie części I: mvn clean package, skopiowanie target/szczyt.war do katalogu webapps w folderze Tomcata, start Tomcata i otwarcie adresu http://localhost:8080/szczyt/.</w:t>
      </w:r>
    </w:p>
    <w:p>
      <w:pPr>
        <w:pStyle w:val="Heading1"/>
      </w:pPr>
      <w:r>
        <w:t>11. Dziennik etapów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Co zrobiono</w:t>
            </w:r>
          </w:p>
        </w:tc>
        <w:tc>
          <w:tcPr>
            <w:tcW w:type="dxa" w:w="2160"/>
          </w:tcPr>
          <w:p>
            <w:r>
              <w:t>Problemy</w:t>
            </w:r>
          </w:p>
        </w:tc>
      </w:tr>
      <w:tr>
        <w:tc>
          <w:tcPr>
            <w:tcW w:type="dxa" w:w="2160"/>
          </w:tcPr>
          <w:p>
            <w:r>
              <w:t>19.10.2026</w:t>
            </w:r>
          </w:p>
        </w:tc>
        <w:tc>
          <w:tcPr>
            <w:tcW w:type="dxa" w:w="2160"/>
          </w:tcPr>
          <w:p>
            <w:r>
              <w:t>etap-01</w:t>
            </w:r>
          </w:p>
        </w:tc>
        <w:tc>
          <w:tcPr>
            <w:tcW w:type="dxa" w:w="2160"/>
          </w:tcPr>
          <w:p>
            <w:r>
              <w:t>Utworzenie repozytorium mvc-projekt-lutchenko (struktura katalogów, .gitignore, README). Projekt Maven w czesc1-servlet-jsp (packaging war, Java 21, Servlet API 6.0, JSTL). Servlet StartServlet pod adresem /start: doGet wyświetla polecane szlaki, doPost obsługuje formularz powitalny (imię, rodzaj aktywności, wymarzony szczyt). Strona index.html z linkiem i formularzem.</w:t>
            </w:r>
          </w:p>
        </w:tc>
        <w:tc>
          <w:tcPr>
            <w:tcW w:type="dxa" w:w="2160"/>
          </w:tcPr>
          <w:p>
            <w:r>
              <w:t>Błąd 404 – w konfiguracji Tomcata był inny kontekst aplikacji, poprawiono na /szczyt. Krzaki zamiast polskich znaków w formularzu – dodano req.setCharacterEncoding("UTF-8") przed getParameter.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Szczyt – dokumentacja projektu</dc:title>
  <dc:subject/>
  <dc:creator>Artem Lutchenko</dc:creator>
  <cp:keywords/>
  <dc:description/>
  <cp:lastModifiedBy>Artem Lutchenko</cp:lastModifiedBy>
  <cp:revision>1</cp:revision>
  <dcterms:created xsi:type="dcterms:W3CDTF">2026-10-19T09:39:35Z</dcterms:created>
  <dcterms:modified xsi:type="dcterms:W3CDTF">2026-10-19T09:39:35Z</dcterms:modified>
  <cp:category/>
</cp:coreProperties>
</file>